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2B5A" w14:textId="71703AA8" w:rsidR="002E1083" w:rsidRPr="007F2D55" w:rsidRDefault="00000000" w:rsidP="007F2D55">
      <w:pPr>
        <w:pStyle w:val="Ttulo1"/>
        <w:jc w:val="center"/>
        <w:rPr>
          <w:rFonts w:ascii="Bodoni MT Black" w:hAnsi="Bodoni MT Black"/>
          <w:color w:val="auto"/>
          <w:sz w:val="36"/>
          <w:szCs w:val="36"/>
        </w:rPr>
      </w:pPr>
      <w:proofErr w:type="spellStart"/>
      <w:r w:rsidRPr="007F2D55">
        <w:rPr>
          <w:rFonts w:ascii="Bodoni MT Black" w:hAnsi="Bodoni MT Black"/>
          <w:color w:val="auto"/>
          <w:sz w:val="36"/>
          <w:szCs w:val="36"/>
        </w:rPr>
        <w:t>Pseudocódigos</w:t>
      </w:r>
      <w:proofErr w:type="spellEnd"/>
      <w:r w:rsidRPr="007F2D55">
        <w:rPr>
          <w:rFonts w:ascii="Bodoni MT Black" w:hAnsi="Bodoni MT Black"/>
          <w:color w:val="auto"/>
          <w:sz w:val="36"/>
          <w:szCs w:val="36"/>
        </w:rPr>
        <w:t xml:space="preserve"> del Proyecto</w:t>
      </w:r>
    </w:p>
    <w:p w14:paraId="61CE1933" w14:textId="77777777" w:rsidR="002E1083" w:rsidRPr="007F2D55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F2D55">
        <w:rPr>
          <w:rFonts w:ascii="Arial" w:hAnsi="Arial" w:cs="Arial"/>
          <w:color w:val="auto"/>
          <w:sz w:val="24"/>
          <w:szCs w:val="24"/>
        </w:rPr>
        <w:t>main.c</w:t>
      </w:r>
    </w:p>
    <w:p w14:paraId="3AA99CF5" w14:textId="77777777" w:rsidR="002E1083" w:rsidRPr="007F2D55" w:rsidRDefault="00000000">
      <w:pPr>
        <w:rPr>
          <w:rFonts w:ascii="Aptos Narrow" w:hAnsi="Aptos Narrow"/>
        </w:rPr>
      </w:pPr>
      <w:r>
        <w:br/>
      </w:r>
      <w:r w:rsidRPr="007F2D55">
        <w:rPr>
          <w:rFonts w:ascii="Aptos Narrow" w:hAnsi="Aptos Narrow"/>
        </w:rPr>
        <w:t>INICIO</w:t>
      </w:r>
      <w:r w:rsidRPr="007F2D55">
        <w:rPr>
          <w:rFonts w:ascii="Aptos Narrow" w:hAnsi="Aptos Narrow"/>
        </w:rPr>
        <w:br/>
        <w:t>Inicializar SDL, SDL_image, SDL_ttf y SDL_mixer</w:t>
      </w:r>
      <w:r w:rsidRPr="007F2D55">
        <w:rPr>
          <w:rFonts w:ascii="Aptos Narrow" w:hAnsi="Aptos Narrow"/>
        </w:rPr>
        <w:br/>
        <w:t>Cargar fuente, texturas y música</w:t>
      </w:r>
      <w:r w:rsidRPr="007F2D55">
        <w:rPr>
          <w:rFonts w:ascii="Aptos Narrow" w:hAnsi="Aptos Narrow"/>
        </w:rPr>
        <w:br/>
        <w:t>Crear ventana y renderer</w:t>
      </w:r>
      <w:r w:rsidRPr="007F2D55">
        <w:rPr>
          <w:rFonts w:ascii="Aptos Narrow" w:hAnsi="Aptos Narrow"/>
        </w:rPr>
        <w:br/>
        <w:t>Inicializar jugador en el centro del mapa</w:t>
      </w:r>
      <w:r w:rsidRPr="007F2D55">
        <w:rPr>
          <w:rFonts w:ascii="Aptos Narrow" w:hAnsi="Aptos Narrow"/>
        </w:rPr>
        <w:br/>
        <w:t>Crear varios fantasmas y ubicarlos aleatoriamente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MIENTRAS el juego esté ejecutándose</w:t>
      </w:r>
      <w:r w:rsidRPr="007F2D55">
        <w:rPr>
          <w:rFonts w:ascii="Aptos Narrow" w:hAnsi="Aptos Narrow"/>
        </w:rPr>
        <w:br/>
        <w:t xml:space="preserve">    Procesar eventos</w:t>
      </w:r>
      <w:r w:rsidRPr="007F2D55">
        <w:rPr>
          <w:rFonts w:ascii="Aptos Narrow" w:hAnsi="Aptos Narrow"/>
        </w:rPr>
        <w:br/>
        <w:t xml:space="preserve">    SI se cierra la ventana</w:t>
      </w:r>
      <w:r w:rsidRPr="007F2D55">
        <w:rPr>
          <w:rFonts w:ascii="Aptos Narrow" w:hAnsi="Aptos Narrow"/>
        </w:rPr>
        <w:br/>
        <w:t xml:space="preserve">        Terminar juego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SI no hay Game Over y no hay Victoria</w:t>
      </w:r>
      <w:r w:rsidRPr="007F2D55">
        <w:rPr>
          <w:rFonts w:ascii="Aptos Narrow" w:hAnsi="Aptos Narrow"/>
        </w:rPr>
        <w:br/>
        <w:t xml:space="preserve">        Actualizar jugador</w:t>
      </w:r>
      <w:r w:rsidRPr="007F2D55">
        <w:rPr>
          <w:rFonts w:ascii="Aptos Narrow" w:hAnsi="Aptos Narrow"/>
        </w:rPr>
        <w:br/>
        <w:t xml:space="preserve">        Actualizar fantasmas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    SI no quedan pellets</w:t>
      </w:r>
      <w:r w:rsidRPr="007F2D55">
        <w:rPr>
          <w:rFonts w:ascii="Aptos Narrow" w:hAnsi="Aptos Narrow"/>
        </w:rPr>
        <w:br/>
        <w:t xml:space="preserve">            Activar Victoria</w:t>
      </w:r>
      <w:r w:rsidRPr="007F2D55">
        <w:rPr>
          <w:rFonts w:ascii="Aptos Narrow" w:hAnsi="Aptos Narrow"/>
        </w:rPr>
        <w:br/>
        <w:t xml:space="preserve">            Reproducir música de victoria</w:t>
      </w:r>
      <w:r w:rsidRPr="007F2D55">
        <w:rPr>
          <w:rFonts w:ascii="Aptos Narrow" w:hAnsi="Aptos Narrow"/>
        </w:rPr>
        <w:br/>
        <w:t xml:space="preserve">        FIN SI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Verificar colisión entre fantasmas y jugador</w:t>
      </w:r>
      <w:r w:rsidRPr="007F2D55">
        <w:rPr>
          <w:rFonts w:ascii="Aptos Narrow" w:hAnsi="Aptos Narrow"/>
        </w:rPr>
        <w:br/>
        <w:t xml:space="preserve">    SI hay colisión</w:t>
      </w:r>
      <w:r w:rsidRPr="007F2D55">
        <w:rPr>
          <w:rFonts w:ascii="Aptos Narrow" w:hAnsi="Aptos Narrow"/>
        </w:rPr>
        <w:br/>
        <w:t xml:space="preserve">        Restar una vida</w:t>
      </w:r>
      <w:r w:rsidRPr="007F2D55">
        <w:rPr>
          <w:rFonts w:ascii="Aptos Narrow" w:hAnsi="Aptos Narrow"/>
        </w:rPr>
        <w:br/>
        <w:t xml:space="preserve">        SI vidas &lt;= 0</w:t>
      </w:r>
      <w:r w:rsidRPr="007F2D55">
        <w:rPr>
          <w:rFonts w:ascii="Aptos Narrow" w:hAnsi="Aptos Narrow"/>
        </w:rPr>
        <w:br/>
        <w:t xml:space="preserve">            Activar Game Over</w:t>
      </w:r>
      <w:r w:rsidRPr="007F2D55">
        <w:rPr>
          <w:rFonts w:ascii="Aptos Narrow" w:hAnsi="Aptos Narrow"/>
        </w:rPr>
        <w:br/>
        <w:t xml:space="preserve">            Reproducir música de derrota</w:t>
      </w:r>
      <w:r w:rsidRPr="007F2D55">
        <w:rPr>
          <w:rFonts w:ascii="Aptos Narrow" w:hAnsi="Aptos Narrow"/>
        </w:rPr>
        <w:br/>
        <w:t xml:space="preserve">        FIN SI</w:t>
      </w:r>
      <w:r w:rsidRPr="007F2D55">
        <w:rPr>
          <w:rFonts w:ascii="Aptos Narrow" w:hAnsi="Aptos Narrow"/>
        </w:rPr>
        <w:br/>
        <w:t xml:space="preserve">        Reposicionar jugador</w:t>
      </w:r>
      <w:r w:rsidRPr="007F2D55">
        <w:rPr>
          <w:rFonts w:ascii="Aptos Narrow" w:hAnsi="Aptos Narrow"/>
        </w:rPr>
        <w:br/>
        <w:t xml:space="preserve">        Reubicar fantasmas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Dibujar mapa</w:t>
      </w:r>
      <w:r w:rsidRPr="007F2D55">
        <w:rPr>
          <w:rFonts w:ascii="Aptos Narrow" w:hAnsi="Aptos Narrow"/>
        </w:rPr>
        <w:br/>
        <w:t xml:space="preserve">    Dibujar jugador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lastRenderedPageBreak/>
        <w:t xml:space="preserve">    Dibujar fantasmas</w:t>
      </w:r>
      <w:r w:rsidRPr="007F2D55">
        <w:rPr>
          <w:rFonts w:ascii="Aptos Narrow" w:hAnsi="Aptos Narrow"/>
        </w:rPr>
        <w:br/>
        <w:t xml:space="preserve">    Dibujar HUD (puntaje y vidas)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SI Game Over</w:t>
      </w:r>
      <w:r w:rsidRPr="007F2D55">
        <w:rPr>
          <w:rFonts w:ascii="Aptos Narrow" w:hAnsi="Aptos Narrow"/>
        </w:rPr>
        <w:br/>
        <w:t xml:space="preserve">        Mostrar mensaje GAME OVER y puntaje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SI Victoria</w:t>
      </w:r>
      <w:r w:rsidRPr="007F2D55">
        <w:rPr>
          <w:rFonts w:ascii="Aptos Narrow" w:hAnsi="Aptos Narrow"/>
        </w:rPr>
        <w:br/>
        <w:t xml:space="preserve">        Mostrar mensaje VICTORIA y puntaje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  <w:t>FIN MIENTRAS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Liberar recursos</w:t>
      </w:r>
      <w:r w:rsidRPr="007F2D55">
        <w:rPr>
          <w:rFonts w:ascii="Aptos Narrow" w:hAnsi="Aptos Narrow"/>
        </w:rPr>
        <w:br/>
        <w:t>Cerrar SDL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</w:p>
    <w:p w14:paraId="17F73E45" w14:textId="77777777" w:rsidR="002E1083" w:rsidRPr="007F2D55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F2D55">
        <w:rPr>
          <w:rFonts w:ascii="Arial" w:hAnsi="Arial" w:cs="Arial"/>
          <w:color w:val="auto"/>
          <w:sz w:val="24"/>
          <w:szCs w:val="24"/>
        </w:rPr>
        <w:t>player.c</w:t>
      </w:r>
    </w:p>
    <w:p w14:paraId="031C99B0" w14:textId="77777777" w:rsidR="002E1083" w:rsidRPr="007F2D55" w:rsidRDefault="00000000">
      <w:pPr>
        <w:rPr>
          <w:rFonts w:ascii="Aptos Narrow" w:hAnsi="Aptos Narrow"/>
        </w:rPr>
      </w:pPr>
      <w:r>
        <w:br/>
      </w:r>
      <w:r w:rsidRPr="007F2D55">
        <w:rPr>
          <w:rFonts w:ascii="Aptos Narrow" w:hAnsi="Aptos Narrow"/>
        </w:rPr>
        <w:t>PROCEDIMIENTO InicializarJugador</w:t>
      </w:r>
      <w:r w:rsidRPr="007F2D55">
        <w:rPr>
          <w:rFonts w:ascii="Aptos Narrow" w:hAnsi="Aptos Narrow"/>
        </w:rPr>
        <w:br/>
        <w:t xml:space="preserve">    Asignar posición inicial</w:t>
      </w:r>
      <w:r w:rsidRPr="007F2D55">
        <w:rPr>
          <w:rFonts w:ascii="Aptos Narrow" w:hAnsi="Aptos Narrow"/>
        </w:rPr>
        <w:br/>
        <w:t xml:space="preserve">    Reiniciar velocidades</w:t>
      </w:r>
      <w:r w:rsidRPr="007F2D55">
        <w:rPr>
          <w:rFonts w:ascii="Aptos Narrow" w:hAnsi="Aptos Narrow"/>
        </w:rPr>
        <w:br/>
        <w:t xml:space="preserve">    Configurar velocidad</w:t>
      </w:r>
      <w:r w:rsidRPr="007F2D55">
        <w:rPr>
          <w:rFonts w:ascii="Aptos Narrow" w:hAnsi="Aptos Narrow"/>
        </w:rPr>
        <w:br/>
        <w:t xml:space="preserve">    Configurar animaciones</w:t>
      </w:r>
      <w:r w:rsidRPr="007F2D55">
        <w:rPr>
          <w:rFonts w:ascii="Aptos Narrow" w:hAnsi="Aptos Narrow"/>
        </w:rPr>
        <w:br/>
        <w:t xml:space="preserve">    Inicializar puntaje y vidas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ActualizarJugador</w:t>
      </w:r>
      <w:r w:rsidRPr="007F2D55">
        <w:rPr>
          <w:rFonts w:ascii="Aptos Narrow" w:hAnsi="Aptos Narrow"/>
        </w:rPr>
        <w:br/>
        <w:t xml:space="preserve">    Leer entrada del teclado</w:t>
      </w:r>
      <w:r w:rsidRPr="007F2D55">
        <w:rPr>
          <w:rFonts w:ascii="Aptos Narrow" w:hAnsi="Aptos Narrow"/>
        </w:rPr>
        <w:br/>
        <w:t xml:space="preserve">    Mover jugador</w:t>
      </w:r>
      <w:r w:rsidRPr="007F2D55">
        <w:rPr>
          <w:rFonts w:ascii="Aptos Narrow" w:hAnsi="Aptos Narrow"/>
        </w:rPr>
        <w:br/>
        <w:t xml:space="preserve">    Verificar límites</w:t>
      </w:r>
      <w:r w:rsidRPr="007F2D55">
        <w:rPr>
          <w:rFonts w:ascii="Aptos Narrow" w:hAnsi="Aptos Narrow"/>
        </w:rPr>
        <w:br/>
        <w:t xml:space="preserve">    Actualizar estado</w:t>
      </w:r>
      <w:r w:rsidRPr="007F2D55">
        <w:rPr>
          <w:rFonts w:ascii="Aptos Narrow" w:hAnsi="Aptos Narrow"/>
        </w:rPr>
        <w:br/>
        <w:t xml:space="preserve">    Actualizar animación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LeerEntrada</w:t>
      </w:r>
      <w:r w:rsidRPr="007F2D55">
        <w:rPr>
          <w:rFonts w:ascii="Aptos Narrow" w:hAnsi="Aptos Narrow"/>
        </w:rPr>
        <w:br/>
        <w:t xml:space="preserve">    Reiniciar velocidad</w:t>
      </w:r>
      <w:r w:rsidRPr="007F2D55">
        <w:rPr>
          <w:rFonts w:ascii="Aptos Narrow" w:hAnsi="Aptos Narrow"/>
        </w:rPr>
        <w:br/>
        <w:t xml:space="preserve">    SI flecha derecha</w:t>
      </w:r>
      <w:r w:rsidRPr="007F2D55">
        <w:rPr>
          <w:rFonts w:ascii="Aptos Narrow" w:hAnsi="Aptos Narrow"/>
        </w:rPr>
        <w:br/>
        <w:t xml:space="preserve">        mover a la derecha</w:t>
      </w:r>
      <w:r w:rsidRPr="007F2D55">
        <w:rPr>
          <w:rFonts w:ascii="Aptos Narrow" w:hAnsi="Aptos Narrow"/>
        </w:rPr>
        <w:br/>
        <w:t xml:space="preserve">    SI flecha izquierda</w:t>
      </w:r>
      <w:r w:rsidRPr="007F2D55">
        <w:rPr>
          <w:rFonts w:ascii="Aptos Narrow" w:hAnsi="Aptos Narrow"/>
        </w:rPr>
        <w:br/>
        <w:t xml:space="preserve">        mover a la izquierda</w:t>
      </w:r>
      <w:r w:rsidRPr="007F2D55">
        <w:rPr>
          <w:rFonts w:ascii="Aptos Narrow" w:hAnsi="Aptos Narrow"/>
        </w:rPr>
        <w:br/>
        <w:t xml:space="preserve">    SI flecha arriba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lastRenderedPageBreak/>
        <w:t xml:space="preserve">        mover hacia arriba</w:t>
      </w:r>
      <w:r w:rsidRPr="007F2D55">
        <w:rPr>
          <w:rFonts w:ascii="Aptos Narrow" w:hAnsi="Aptos Narrow"/>
        </w:rPr>
        <w:br/>
        <w:t xml:space="preserve">    SI flecha abajo</w:t>
      </w:r>
      <w:r w:rsidRPr="007F2D55">
        <w:rPr>
          <w:rFonts w:ascii="Aptos Narrow" w:hAnsi="Aptos Narrow"/>
        </w:rPr>
        <w:br/>
        <w:t xml:space="preserve">        mover hacia abajo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MoverJugador</w:t>
      </w:r>
      <w:r w:rsidRPr="007F2D55">
        <w:rPr>
          <w:rFonts w:ascii="Aptos Narrow" w:hAnsi="Aptos Narrow"/>
        </w:rPr>
        <w:br/>
        <w:t xml:space="preserve">    Calcular siguiente posición</w:t>
      </w:r>
      <w:r w:rsidRPr="007F2D55">
        <w:rPr>
          <w:rFonts w:ascii="Aptos Narrow" w:hAnsi="Aptos Narrow"/>
        </w:rPr>
        <w:br/>
        <w:t xml:space="preserve">    SI puede moverse horizontalmente</w:t>
      </w:r>
      <w:r w:rsidRPr="007F2D55">
        <w:rPr>
          <w:rFonts w:ascii="Aptos Narrow" w:hAnsi="Aptos Narrow"/>
        </w:rPr>
        <w:br/>
        <w:t xml:space="preserve">        actualizar X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SI puede moverse verticalmente</w:t>
      </w:r>
      <w:r w:rsidRPr="007F2D55">
        <w:rPr>
          <w:rFonts w:ascii="Aptos Narrow" w:hAnsi="Aptos Narrow"/>
        </w:rPr>
        <w:br/>
        <w:t xml:space="preserve">        actualizar Y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Obtener casilla central</w:t>
      </w:r>
      <w:r w:rsidRPr="007F2D55">
        <w:rPr>
          <w:rFonts w:ascii="Aptos Narrow" w:hAnsi="Aptos Narrow"/>
        </w:rPr>
        <w:br/>
        <w:t xml:space="preserve">    SI hay pellet</w:t>
      </w:r>
      <w:r w:rsidRPr="007F2D55">
        <w:rPr>
          <w:rFonts w:ascii="Aptos Narrow" w:hAnsi="Aptos Narrow"/>
        </w:rPr>
        <w:br/>
        <w:t xml:space="preserve">        eliminar pellet</w:t>
      </w:r>
      <w:r w:rsidRPr="007F2D55">
        <w:rPr>
          <w:rFonts w:ascii="Aptos Narrow" w:hAnsi="Aptos Narrow"/>
        </w:rPr>
        <w:br/>
        <w:t xml:space="preserve">        sumar 10 puntos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VerificarColisiones</w:t>
      </w:r>
      <w:r w:rsidRPr="007F2D55">
        <w:rPr>
          <w:rFonts w:ascii="Aptos Narrow" w:hAnsi="Aptos Narrow"/>
        </w:rPr>
        <w:br/>
        <w:t xml:space="preserve">    Mantener jugador dentro de los límites del mapa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ActualizarEstado</w:t>
      </w:r>
      <w:r w:rsidRPr="007F2D55">
        <w:rPr>
          <w:rFonts w:ascii="Aptos Narrow" w:hAnsi="Aptos Narrow"/>
        </w:rPr>
        <w:br/>
        <w:t xml:space="preserve">    SI se está moviendo</w:t>
      </w:r>
      <w:r w:rsidRPr="007F2D55">
        <w:rPr>
          <w:rFonts w:ascii="Aptos Narrow" w:hAnsi="Aptos Narrow"/>
        </w:rPr>
        <w:br/>
        <w:t xml:space="preserve">        estado = caminar</w:t>
      </w:r>
      <w:r w:rsidRPr="007F2D55">
        <w:rPr>
          <w:rFonts w:ascii="Aptos Narrow" w:hAnsi="Aptos Narrow"/>
        </w:rPr>
        <w:br/>
        <w:t xml:space="preserve">    SINO</w:t>
      </w:r>
      <w:r w:rsidRPr="007F2D55">
        <w:rPr>
          <w:rFonts w:ascii="Aptos Narrow" w:hAnsi="Aptos Narrow"/>
        </w:rPr>
        <w:br/>
        <w:t xml:space="preserve">        estado = reposo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DibujarJugador</w:t>
      </w:r>
      <w:r w:rsidRPr="007F2D55">
        <w:rPr>
          <w:rFonts w:ascii="Aptos Narrow" w:hAnsi="Aptos Narrow"/>
        </w:rPr>
        <w:br/>
        <w:t xml:space="preserve">    Seleccionar sprite según dirección y estado</w:t>
      </w:r>
      <w:r w:rsidRPr="007F2D55">
        <w:rPr>
          <w:rFonts w:ascii="Aptos Narrow" w:hAnsi="Aptos Narrow"/>
        </w:rPr>
        <w:br/>
        <w:t xml:space="preserve">    Dibujar sprite en pantalla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</w:p>
    <w:p w14:paraId="7B40A663" w14:textId="77777777" w:rsidR="002E1083" w:rsidRPr="007F2D55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F2D55">
        <w:rPr>
          <w:rFonts w:ascii="Arial" w:hAnsi="Arial" w:cs="Arial"/>
          <w:color w:val="auto"/>
          <w:sz w:val="24"/>
          <w:szCs w:val="24"/>
        </w:rPr>
        <w:lastRenderedPageBreak/>
        <w:t>ghost.c</w:t>
      </w:r>
    </w:p>
    <w:p w14:paraId="7A3C1FAC" w14:textId="77777777" w:rsidR="002E1083" w:rsidRPr="007F2D55" w:rsidRDefault="00000000">
      <w:pPr>
        <w:rPr>
          <w:rFonts w:ascii="Aptos Narrow" w:hAnsi="Aptos Narrow"/>
        </w:rPr>
      </w:pPr>
      <w:r>
        <w:br/>
      </w:r>
      <w:r w:rsidRPr="007F2D55">
        <w:rPr>
          <w:rFonts w:ascii="Aptos Narrow" w:hAnsi="Aptos Narrow"/>
        </w:rPr>
        <w:t>FUNCIÓN PuedeMover</w:t>
      </w:r>
      <w:r w:rsidRPr="007F2D55">
        <w:rPr>
          <w:rFonts w:ascii="Aptos Narrow" w:hAnsi="Aptos Narrow"/>
        </w:rPr>
        <w:br/>
        <w:t xml:space="preserve">    Calcular esquinas del fantasma</w:t>
      </w:r>
      <w:r w:rsidRPr="007F2D55">
        <w:rPr>
          <w:rFonts w:ascii="Aptos Narrow" w:hAnsi="Aptos Narrow"/>
        </w:rPr>
        <w:br/>
        <w:t xml:space="preserve">    SI sale del mapa</w:t>
      </w:r>
      <w:r w:rsidRPr="007F2D55">
        <w:rPr>
          <w:rFonts w:ascii="Aptos Narrow" w:hAnsi="Aptos Narrow"/>
        </w:rPr>
        <w:br/>
        <w:t xml:space="preserve">        devolver falso</w:t>
      </w:r>
      <w:r w:rsidRPr="007F2D55">
        <w:rPr>
          <w:rFonts w:ascii="Aptos Narrow" w:hAnsi="Aptos Narrow"/>
        </w:rPr>
        <w:br/>
        <w:t xml:space="preserve">    SI toca una pared</w:t>
      </w:r>
      <w:r w:rsidRPr="007F2D55">
        <w:rPr>
          <w:rFonts w:ascii="Aptos Narrow" w:hAnsi="Aptos Narrow"/>
        </w:rPr>
        <w:br/>
        <w:t xml:space="preserve">        devolver falso</w:t>
      </w:r>
      <w:r w:rsidRPr="007F2D55">
        <w:rPr>
          <w:rFonts w:ascii="Aptos Narrow" w:hAnsi="Aptos Narrow"/>
        </w:rPr>
        <w:br/>
        <w:t xml:space="preserve">    devolver verdadero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GenerarFantasmaAleatorio</w:t>
      </w:r>
      <w:r w:rsidRPr="007F2D55">
        <w:rPr>
          <w:rFonts w:ascii="Aptos Narrow" w:hAnsi="Aptos Narrow"/>
        </w:rPr>
        <w:br/>
        <w:t xml:space="preserve">    Elegir una casilla aleatoria</w:t>
      </w:r>
      <w:r w:rsidRPr="007F2D55">
        <w:rPr>
          <w:rFonts w:ascii="Aptos Narrow" w:hAnsi="Aptos Narrow"/>
        </w:rPr>
        <w:br/>
        <w:t xml:space="preserve">    Repetir mientras sea pared</w:t>
      </w:r>
      <w:r w:rsidRPr="007F2D55">
        <w:rPr>
          <w:rFonts w:ascii="Aptos Narrow" w:hAnsi="Aptos Narrow"/>
        </w:rPr>
        <w:br/>
        <w:t xml:space="preserve">    Colocar fantasma en esa casilla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InicializarFantasma</w:t>
      </w:r>
      <w:r w:rsidRPr="007F2D55">
        <w:rPr>
          <w:rFonts w:ascii="Aptos Narrow" w:hAnsi="Aptos Narrow"/>
        </w:rPr>
        <w:br/>
        <w:t xml:space="preserve">    Asignar posición</w:t>
      </w:r>
      <w:r w:rsidRPr="007F2D55">
        <w:rPr>
          <w:rFonts w:ascii="Aptos Narrow" w:hAnsi="Aptos Narrow"/>
        </w:rPr>
        <w:br/>
        <w:t xml:space="preserve">    Asignar dirección inicial</w:t>
      </w:r>
      <w:r w:rsidRPr="007F2D55">
        <w:rPr>
          <w:rFonts w:ascii="Aptos Narrow" w:hAnsi="Aptos Narrow"/>
        </w:rPr>
        <w:br/>
        <w:t xml:space="preserve">    Configurar velocidad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ActualizarFantasma</w:t>
      </w:r>
      <w:r w:rsidRPr="007F2D55">
        <w:rPr>
          <w:rFonts w:ascii="Aptos Narrow" w:hAnsi="Aptos Narrow"/>
        </w:rPr>
        <w:br/>
        <w:t xml:space="preserve">    Calcular distancia al jugador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SI el jugador está dentro del rango de visión</w:t>
      </w:r>
      <w:r w:rsidRPr="007F2D55">
        <w:rPr>
          <w:rFonts w:ascii="Aptos Narrow" w:hAnsi="Aptos Narrow"/>
        </w:rPr>
        <w:br/>
        <w:t xml:space="preserve">        Elegir dirección para perseguirlo</w:t>
      </w:r>
      <w:r w:rsidRPr="007F2D55">
        <w:rPr>
          <w:rFonts w:ascii="Aptos Narrow" w:hAnsi="Aptos Narrow"/>
        </w:rPr>
        <w:br/>
        <w:t xml:space="preserve">    SINO</w:t>
      </w:r>
      <w:r w:rsidRPr="007F2D55">
        <w:rPr>
          <w:rFonts w:ascii="Aptos Narrow" w:hAnsi="Aptos Narrow"/>
        </w:rPr>
        <w:br/>
        <w:t xml:space="preserve">        Ocasionalmente elegir una dirección aleatoria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Calcular siguiente posición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SI encuentra una pared</w:t>
      </w:r>
      <w:r w:rsidRPr="007F2D55">
        <w:rPr>
          <w:rFonts w:ascii="Aptos Narrow" w:hAnsi="Aptos Narrow"/>
        </w:rPr>
        <w:br/>
        <w:t xml:space="preserve">        Buscar otra dirección válida</w:t>
      </w:r>
      <w:r w:rsidRPr="007F2D55">
        <w:rPr>
          <w:rFonts w:ascii="Aptos Narrow" w:hAnsi="Aptos Narrow"/>
        </w:rPr>
        <w:br/>
        <w:t xml:space="preserve">    FIN SI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 xml:space="preserve">    Mover fantasma si la posición es válida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FUNCIÓN ColisionaConJugador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lastRenderedPageBreak/>
        <w:t xml:space="preserve">    Crear rectángulo del fantasma</w:t>
      </w:r>
      <w:r w:rsidRPr="007F2D55">
        <w:rPr>
          <w:rFonts w:ascii="Aptos Narrow" w:hAnsi="Aptos Narrow"/>
        </w:rPr>
        <w:br/>
        <w:t xml:space="preserve">    Crear rectángulo del jugador</w:t>
      </w:r>
      <w:r w:rsidRPr="007F2D55">
        <w:rPr>
          <w:rFonts w:ascii="Aptos Narrow" w:hAnsi="Aptos Narrow"/>
        </w:rPr>
        <w:br/>
        <w:t xml:space="preserve">    Devolver si se intersectan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  <w:r w:rsidRPr="007F2D55">
        <w:rPr>
          <w:rFonts w:ascii="Aptos Narrow" w:hAnsi="Aptos Narrow"/>
        </w:rPr>
        <w:br/>
        <w:t>PROCEDIMIENTO DibujarFantasma</w:t>
      </w:r>
      <w:r w:rsidRPr="007F2D55">
        <w:rPr>
          <w:rFonts w:ascii="Aptos Narrow" w:hAnsi="Aptos Narrow"/>
        </w:rPr>
        <w:br/>
        <w:t xml:space="preserve">    Dibujar sprite del fantasma</w:t>
      </w:r>
      <w:r w:rsidRPr="007F2D55">
        <w:rPr>
          <w:rFonts w:ascii="Aptos Narrow" w:hAnsi="Aptos Narrow"/>
        </w:rPr>
        <w:br/>
        <w:t>FIN</w:t>
      </w:r>
      <w:r w:rsidRPr="007F2D55">
        <w:rPr>
          <w:rFonts w:ascii="Aptos Narrow" w:hAnsi="Aptos Narrow"/>
        </w:rPr>
        <w:br/>
      </w:r>
    </w:p>
    <w:sectPr w:rsidR="002E1083" w:rsidRPr="007F2D55" w:rsidSect="007F2D55">
      <w:pgSz w:w="12240" w:h="15840"/>
      <w:pgMar w:top="1440" w:right="1800" w:bottom="1440" w:left="1800" w:header="720" w:footer="720" w:gutter="0"/>
      <w:pgBorders w:offsetFrom="page">
        <w:top w:val="single" w:sz="36" w:space="24" w:color="365F91" w:themeColor="accent1" w:themeShade="BF" w:shadow="1"/>
        <w:left w:val="single" w:sz="36" w:space="24" w:color="365F91" w:themeColor="accent1" w:themeShade="BF" w:shadow="1"/>
        <w:bottom w:val="single" w:sz="36" w:space="24" w:color="365F91" w:themeColor="accent1" w:themeShade="BF" w:shadow="1"/>
        <w:right w:val="single" w:sz="36" w:space="24" w:color="365F91" w:themeColor="accent1" w:themeShade="BF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199495">
    <w:abstractNumId w:val="8"/>
  </w:num>
  <w:num w:numId="2" w16cid:durableId="13770282">
    <w:abstractNumId w:val="6"/>
  </w:num>
  <w:num w:numId="3" w16cid:durableId="1899709604">
    <w:abstractNumId w:val="5"/>
  </w:num>
  <w:num w:numId="4" w16cid:durableId="537864386">
    <w:abstractNumId w:val="4"/>
  </w:num>
  <w:num w:numId="5" w16cid:durableId="1731729830">
    <w:abstractNumId w:val="7"/>
  </w:num>
  <w:num w:numId="6" w16cid:durableId="598832926">
    <w:abstractNumId w:val="3"/>
  </w:num>
  <w:num w:numId="7" w16cid:durableId="42139962">
    <w:abstractNumId w:val="2"/>
  </w:num>
  <w:num w:numId="8" w16cid:durableId="771097565">
    <w:abstractNumId w:val="1"/>
  </w:num>
  <w:num w:numId="9" w16cid:durableId="202277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ACE"/>
    <w:rsid w:val="0015074B"/>
    <w:rsid w:val="0029639D"/>
    <w:rsid w:val="002E1083"/>
    <w:rsid w:val="00326F90"/>
    <w:rsid w:val="005B632B"/>
    <w:rsid w:val="007F2D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620AD"/>
  <w14:defaultImageDpi w14:val="300"/>
  <w15:docId w15:val="{20E9CF1D-0174-4059-9EB3-86EF5AD5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523</Words>
  <Characters>2878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angelalbertoramosbadillo34@gmail.com</cp:lastModifiedBy>
  <cp:revision>2</cp:revision>
  <dcterms:created xsi:type="dcterms:W3CDTF">2013-12-23T23:15:00Z</dcterms:created>
  <dcterms:modified xsi:type="dcterms:W3CDTF">2026-06-12T18:24:00Z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ed64622c-812b-49c6-a75e-f3ec3394c653</vt:lpwstr>
  </property>
</Properties>
</file>